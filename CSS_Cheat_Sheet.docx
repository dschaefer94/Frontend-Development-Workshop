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22E6" w14:textId="09D881B9" w:rsidR="00BF7E3E" w:rsidRDefault="00000000">
      <w:pPr>
        <w:pStyle w:val="berschrift1"/>
      </w:pPr>
      <w:r>
        <w:t>CSS Cheat Sheet</w:t>
      </w:r>
    </w:p>
    <w:p w14:paraId="2C8FB489" w14:textId="77777777" w:rsidR="00BF7E3E" w:rsidRDefault="00000000">
      <w:pPr>
        <w:pStyle w:val="berschrift2"/>
      </w:pPr>
      <w:r>
        <w:t>Textgröße ändern</w:t>
      </w:r>
    </w:p>
    <w:p w14:paraId="200DC396" w14:textId="77777777" w:rsidR="00BF7E3E" w:rsidRDefault="00000000">
      <w:r>
        <w:t>p { font-size: 20px; }</w:t>
      </w:r>
    </w:p>
    <w:p w14:paraId="4B1526D6" w14:textId="77777777" w:rsidR="00BF7E3E" w:rsidRDefault="00000000">
      <w:pPr>
        <w:pStyle w:val="berschrift2"/>
      </w:pPr>
      <w:r>
        <w:t>Text zentrieren</w:t>
      </w:r>
    </w:p>
    <w:p w14:paraId="057FB550" w14:textId="77777777" w:rsidR="00BF7E3E" w:rsidRDefault="00000000">
      <w:r>
        <w:t>h1 { text-align: center; }</w:t>
      </w:r>
    </w:p>
    <w:p w14:paraId="0F5B822D" w14:textId="77777777" w:rsidR="00BF7E3E" w:rsidRDefault="00000000">
      <w:pPr>
        <w:pStyle w:val="berschrift2"/>
      </w:pPr>
      <w:r>
        <w:t>Fetter Text</w:t>
      </w:r>
    </w:p>
    <w:p w14:paraId="449DB018" w14:textId="77777777" w:rsidR="00BF7E3E" w:rsidRDefault="00000000">
      <w:r>
        <w:t>strong { font-weight: bold; }</w:t>
      </w:r>
    </w:p>
    <w:p w14:paraId="707967F3" w14:textId="77777777" w:rsidR="00BF7E3E" w:rsidRDefault="00000000">
      <w:pPr>
        <w:pStyle w:val="berschrift2"/>
      </w:pPr>
      <w:r>
        <w:t>Kursiver Text</w:t>
      </w:r>
    </w:p>
    <w:p w14:paraId="7C95D04E" w14:textId="77777777" w:rsidR="00BF7E3E" w:rsidRDefault="00000000">
      <w:r>
        <w:t>em { font-style: italic; }</w:t>
      </w:r>
    </w:p>
    <w:p w14:paraId="1A654A6E" w14:textId="77777777" w:rsidR="00BF7E3E" w:rsidRDefault="00000000">
      <w:pPr>
        <w:pStyle w:val="berschrift2"/>
      </w:pPr>
      <w:r>
        <w:t>Kasten um Elemente</w:t>
      </w:r>
    </w:p>
    <w:p w14:paraId="3AE52ECF" w14:textId="77777777" w:rsidR="00BF7E3E" w:rsidRDefault="00000000">
      <w:r>
        <w:t>.box { outline: 3px solid black; }</w:t>
      </w:r>
    </w:p>
    <w:p w14:paraId="054194AB" w14:textId="77777777" w:rsidR="00BF7E3E" w:rsidRDefault="00000000">
      <w:pPr>
        <w:pStyle w:val="berschrift2"/>
      </w:pPr>
      <w:r>
        <w:t>Abstand oben</w:t>
      </w:r>
    </w:p>
    <w:p w14:paraId="3FF112F4" w14:textId="77777777" w:rsidR="00BF7E3E" w:rsidRDefault="00000000">
      <w:r>
        <w:t>h2 { margin-top: 20px; }</w:t>
      </w:r>
    </w:p>
    <w:p w14:paraId="1E70E246" w14:textId="77777777" w:rsidR="00BF7E3E" w:rsidRDefault="00000000">
      <w:pPr>
        <w:pStyle w:val="berschrift2"/>
      </w:pPr>
      <w:r>
        <w:t>Innenabstand (Polster)</w:t>
      </w:r>
    </w:p>
    <w:p w14:paraId="6BA563C7" w14:textId="77777777" w:rsidR="00BF7E3E" w:rsidRDefault="00000000">
      <w:r>
        <w:t>.box { padding: 10px; }</w:t>
      </w:r>
    </w:p>
    <w:p w14:paraId="42F1CD04" w14:textId="77777777" w:rsidR="00BF7E3E" w:rsidRDefault="00000000">
      <w:pPr>
        <w:pStyle w:val="berschrift2"/>
      </w:pPr>
      <w:r>
        <w:t>Bild kleiner machen</w:t>
      </w:r>
    </w:p>
    <w:p w14:paraId="5152F8E1" w14:textId="77777777" w:rsidR="00BF7E3E" w:rsidRDefault="00000000">
      <w:r>
        <w:t>img { width: 150px; }</w:t>
      </w:r>
    </w:p>
    <w:p w14:paraId="7722B530" w14:textId="77777777" w:rsidR="00BF7E3E" w:rsidRDefault="00000000">
      <w:pPr>
        <w:pStyle w:val="berschrift2"/>
      </w:pPr>
      <w:r>
        <w:t>Element zentrieren</w:t>
      </w:r>
    </w:p>
    <w:p w14:paraId="098DF065" w14:textId="77777777" w:rsidR="00BF7E3E" w:rsidRDefault="00000000">
      <w:r>
        <w:t>.karte { display: block; margin-left: auto; margin-right: auto; }</w:t>
      </w:r>
    </w:p>
    <w:p w14:paraId="254C1335" w14:textId="77777777" w:rsidR="00BF7E3E" w:rsidRDefault="00000000">
      <w:pPr>
        <w:pStyle w:val="berschrift2"/>
      </w:pPr>
      <w:r>
        <w:t>Liste ändern</w:t>
      </w:r>
    </w:p>
    <w:p w14:paraId="72899ACA" w14:textId="77777777" w:rsidR="00BF7E3E" w:rsidRDefault="00000000">
      <w:r>
        <w:t>ul { list-style-type: square; }</w:t>
      </w:r>
    </w:p>
    <w:p w14:paraId="24041C9D" w14:textId="77777777" w:rsidR="00BF7E3E" w:rsidRDefault="00000000">
      <w:pPr>
        <w:pStyle w:val="berschrift2"/>
      </w:pPr>
      <w:r>
        <w:t>Hover Effekte (Farbe/Größe)</w:t>
      </w:r>
    </w:p>
    <w:p w14:paraId="4CCA75CC" w14:textId="77777777" w:rsidR="00BF7E3E" w:rsidRDefault="00000000">
      <w:r>
        <w:t>button:hover { opacity: 0.8; }</w:t>
      </w:r>
    </w:p>
    <w:p w14:paraId="0E15E6E2" w14:textId="77777777" w:rsidR="00BF7E3E" w:rsidRDefault="00000000">
      <w:r>
        <w:t>img:hover { transform: scale(1.1); }</w:t>
      </w:r>
    </w:p>
    <w:p w14:paraId="7947226C" w14:textId="77777777" w:rsidR="00BF7E3E" w:rsidRDefault="00000000">
      <w:pPr>
        <w:pStyle w:val="berschrift2"/>
      </w:pPr>
      <w:r>
        <w:t>Sanfter Übergang</w:t>
      </w:r>
    </w:p>
    <w:p w14:paraId="39007D86" w14:textId="77777777" w:rsidR="00BF7E3E" w:rsidRDefault="00000000">
      <w:r>
        <w:t>div { transition: 0.3s; }</w:t>
      </w:r>
    </w:p>
    <w:p w14:paraId="62DC53EC" w14:textId="77777777" w:rsidR="00BF7E3E" w:rsidRDefault="00000000">
      <w:pPr>
        <w:pStyle w:val="berschrift2"/>
      </w:pPr>
      <w:r>
        <w:t>Abgerundete Ecken</w:t>
      </w:r>
    </w:p>
    <w:p w14:paraId="398C6132" w14:textId="77777777" w:rsidR="00BF7E3E" w:rsidRDefault="00000000">
      <w:r>
        <w:t>.karte { border-radius: 10px; }</w:t>
      </w:r>
    </w:p>
    <w:p w14:paraId="59799A8C" w14:textId="77777777" w:rsidR="00BF7E3E" w:rsidRDefault="00000000">
      <w:pPr>
        <w:pStyle w:val="berschrift2"/>
      </w:pPr>
      <w:r>
        <w:lastRenderedPageBreak/>
        <w:t>Schatten</w:t>
      </w:r>
    </w:p>
    <w:p w14:paraId="292ACF77" w14:textId="77777777" w:rsidR="00BF7E3E" w:rsidRDefault="00000000">
      <w:r>
        <w:t>.karte { box-shadow: 0px 0px 10px rgba(0,0,0,0.3); }</w:t>
      </w:r>
    </w:p>
    <w:p w14:paraId="6A65E391" w14:textId="77777777" w:rsidR="00BF7E3E" w:rsidRDefault="00000000">
      <w:pPr>
        <w:pStyle w:val="berschrift2"/>
      </w:pPr>
      <w:r>
        <w:t>Durchsichtigkeit</w:t>
      </w:r>
    </w:p>
    <w:p w14:paraId="61D81B9F" w14:textId="77777777" w:rsidR="00BF7E3E" w:rsidRDefault="00000000">
      <w:r>
        <w:t>img { opacity: 0.5; }</w:t>
      </w:r>
    </w:p>
    <w:sectPr w:rsidR="00BF7E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575403">
    <w:abstractNumId w:val="8"/>
  </w:num>
  <w:num w:numId="2" w16cid:durableId="461003510">
    <w:abstractNumId w:val="6"/>
  </w:num>
  <w:num w:numId="3" w16cid:durableId="50465900">
    <w:abstractNumId w:val="5"/>
  </w:num>
  <w:num w:numId="4" w16cid:durableId="182592015">
    <w:abstractNumId w:val="4"/>
  </w:num>
  <w:num w:numId="5" w16cid:durableId="1842700505">
    <w:abstractNumId w:val="7"/>
  </w:num>
  <w:num w:numId="6" w16cid:durableId="854345339">
    <w:abstractNumId w:val="3"/>
  </w:num>
  <w:num w:numId="7" w16cid:durableId="629097417">
    <w:abstractNumId w:val="2"/>
  </w:num>
  <w:num w:numId="8" w16cid:durableId="1781990894">
    <w:abstractNumId w:val="1"/>
  </w:num>
  <w:num w:numId="9" w16cid:durableId="93173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6850"/>
    <w:rsid w:val="00BF7E3E"/>
    <w:rsid w:val="00CB0664"/>
    <w:rsid w:val="00D55CC7"/>
    <w:rsid w:val="00DE5767"/>
    <w:rsid w:val="00E21EF6"/>
    <w:rsid w:val="00F86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CB1E0"/>
  <w14:defaultImageDpi w14:val="300"/>
  <w15:docId w15:val="{85AA7F09-6743-47BB-A84D-A49FAE6D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pbd2h24asc</cp:lastModifiedBy>
  <cp:revision>2</cp:revision>
  <dcterms:created xsi:type="dcterms:W3CDTF">2026-03-16T14:50:00Z</dcterms:created>
  <dcterms:modified xsi:type="dcterms:W3CDTF">2026-03-16T14:50:00Z</dcterms:modified>
  <cp:category/>
</cp:coreProperties>
</file>