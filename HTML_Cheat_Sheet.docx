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8253D" w14:textId="65B7BB33" w:rsidR="00523F64" w:rsidRDefault="00000000">
      <w:pPr>
        <w:pStyle w:val="berschrift1"/>
      </w:pPr>
      <w:r>
        <w:t>HTML Cheat Sheet</w:t>
      </w:r>
    </w:p>
    <w:p w14:paraId="642945DD" w14:textId="77777777" w:rsidR="00523F64" w:rsidRDefault="00000000">
      <w:pPr>
        <w:pStyle w:val="berschrift2"/>
      </w:pPr>
      <w:r>
        <w:t>Textformatierungen</w:t>
      </w:r>
    </w:p>
    <w:p w14:paraId="1E6A0BAD" w14:textId="77777777" w:rsidR="00523F64" w:rsidRDefault="00000000">
      <w:r>
        <w:t>&lt;b&gt;Fetter Text&lt;/b&gt;</w:t>
      </w:r>
    </w:p>
    <w:p w14:paraId="654E9DE6" w14:textId="77777777" w:rsidR="00523F64" w:rsidRDefault="00000000">
      <w:r>
        <w:t>&lt;strong&gt;Wichtiger fetter Text&lt;/strong&gt;</w:t>
      </w:r>
    </w:p>
    <w:p w14:paraId="140C6749" w14:textId="77777777" w:rsidR="00523F64" w:rsidRDefault="00000000">
      <w:r>
        <w:t>&lt;i&gt;Kursiver Text&lt;/i&gt;</w:t>
      </w:r>
    </w:p>
    <w:p w14:paraId="3AE3101F" w14:textId="77777777" w:rsidR="00523F64" w:rsidRDefault="00000000">
      <w:r>
        <w:t>&lt;em&gt;Betonter kursiver Text&lt;/em&gt;</w:t>
      </w:r>
    </w:p>
    <w:p w14:paraId="33EE3C5F" w14:textId="77777777" w:rsidR="00523F64" w:rsidRDefault="00000000">
      <w:r>
        <w:t>&lt;u&gt;Unterstrichen&lt;/u&gt;</w:t>
      </w:r>
    </w:p>
    <w:p w14:paraId="558ECA73" w14:textId="77777777" w:rsidR="00523F64" w:rsidRDefault="00000000">
      <w:r>
        <w:t>&lt;s&gt;Durchgestrichen&lt;/s&gt;</w:t>
      </w:r>
    </w:p>
    <w:p w14:paraId="61F9719F" w14:textId="77777777" w:rsidR="00523F64" w:rsidRDefault="00000000">
      <w:r>
        <w:t>&lt;small&gt;Kleinerer Text&lt;/small&gt;</w:t>
      </w:r>
    </w:p>
    <w:p w14:paraId="1CE0F178" w14:textId="4117FF7A" w:rsidR="00523F64" w:rsidRDefault="00000000">
      <w:pPr>
        <w:pStyle w:val="berschrift2"/>
      </w:pPr>
      <w:proofErr w:type="spellStart"/>
      <w:r>
        <w:t>Überschriften</w:t>
      </w:r>
      <w:proofErr w:type="spellEnd"/>
      <w:r w:rsidR="003256C5">
        <w:t xml:space="preserve"> (h1 bis h6)</w:t>
      </w:r>
    </w:p>
    <w:p w14:paraId="7C9C3B2B" w14:textId="77777777" w:rsidR="00523F64" w:rsidRDefault="00000000">
      <w:r>
        <w:t>&lt;h1&gt;Überschrift 1&lt;/h1&gt;</w:t>
      </w:r>
    </w:p>
    <w:p w14:paraId="1096D1C4" w14:textId="77777777" w:rsidR="00523F64" w:rsidRDefault="00000000">
      <w:r>
        <w:t>&lt;h2&gt;Überschrift 2&lt;/h2&gt;</w:t>
      </w:r>
    </w:p>
    <w:p w14:paraId="04FA0A79" w14:textId="77777777" w:rsidR="00523F64" w:rsidRDefault="00000000">
      <w:r>
        <w:t>&lt;h3&gt;Überschrift 3&lt;/h3&gt;</w:t>
      </w:r>
    </w:p>
    <w:p w14:paraId="07707543" w14:textId="77777777" w:rsidR="00523F64" w:rsidRDefault="00000000">
      <w:pPr>
        <w:pStyle w:val="berschrift2"/>
      </w:pPr>
      <w:r>
        <w:t>Absätze &amp; Zeilen</w:t>
      </w:r>
    </w:p>
    <w:p w14:paraId="004F52C0" w14:textId="77777777" w:rsidR="00523F64" w:rsidRDefault="00000000">
      <w:r>
        <w:t>&lt;p&gt;Das ist ein Absatz.&lt;/p&gt;</w:t>
      </w:r>
    </w:p>
    <w:p w14:paraId="7E264732" w14:textId="77777777" w:rsidR="00523F64" w:rsidRDefault="00000000">
      <w:r>
        <w:t>Zeile 1&lt;br&gt;Zeile 2</w:t>
      </w:r>
    </w:p>
    <w:p w14:paraId="1D8632E4" w14:textId="77777777" w:rsidR="00523F64" w:rsidRDefault="00000000">
      <w:pPr>
        <w:pStyle w:val="berschrift2"/>
      </w:pPr>
      <w:r>
        <w:t>Links</w:t>
      </w:r>
    </w:p>
    <w:p w14:paraId="405B2214" w14:textId="77777777" w:rsidR="00523F64" w:rsidRDefault="00000000">
      <w:r>
        <w:t>&lt;a href="https://example.com"&gt;Klick mich&lt;/a&gt;</w:t>
      </w:r>
    </w:p>
    <w:p w14:paraId="03373D86" w14:textId="12F84C72" w:rsidR="00523F64" w:rsidRDefault="00000000">
      <w:r>
        <w:t xml:space="preserve">&lt;a </w:t>
      </w:r>
      <w:proofErr w:type="spellStart"/>
      <w:r>
        <w:t>href</w:t>
      </w:r>
      <w:proofErr w:type="spellEnd"/>
      <w:r>
        <w:t>="mailto:</w:t>
      </w:r>
      <w:r w:rsidR="003256C5">
        <w:t>daniel.schaefer</w:t>
      </w:r>
      <w:r>
        <w:t>@e</w:t>
      </w:r>
      <w:r w:rsidR="003256C5">
        <w:t>du.bib.de</w:t>
      </w:r>
      <w:r>
        <w:t xml:space="preserve">"&gt;E-Mail </w:t>
      </w:r>
      <w:proofErr w:type="spellStart"/>
      <w:r>
        <w:t>senden</w:t>
      </w:r>
      <w:proofErr w:type="spellEnd"/>
      <w:r>
        <w:t>&lt;/a&gt;</w:t>
      </w:r>
    </w:p>
    <w:p w14:paraId="793FF280" w14:textId="77777777" w:rsidR="00523F64" w:rsidRDefault="00000000">
      <w:pPr>
        <w:pStyle w:val="berschrift2"/>
      </w:pPr>
      <w:r>
        <w:t>Bilder</w:t>
      </w:r>
    </w:p>
    <w:p w14:paraId="25471AE1" w14:textId="62BDE005" w:rsidR="00523F64" w:rsidRDefault="00000000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="bild.jpg" alt="</w:t>
      </w:r>
      <w:proofErr w:type="spellStart"/>
      <w:r w:rsidR="003256C5">
        <w:t>Bildb</w:t>
      </w:r>
      <w:r>
        <w:t>eschreibung</w:t>
      </w:r>
      <w:proofErr w:type="spellEnd"/>
      <w:r>
        <w:t>"&gt;</w:t>
      </w:r>
    </w:p>
    <w:p w14:paraId="33DEF664" w14:textId="72B52C6E" w:rsidR="00523F64" w:rsidRDefault="00000000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r w:rsidR="003256C5">
        <w:t>Bilder/</w:t>
      </w:r>
      <w:r>
        <w:t>bild.jpg"&gt;</w:t>
      </w:r>
    </w:p>
    <w:p w14:paraId="0B9F2D34" w14:textId="77777777" w:rsidR="00523F64" w:rsidRDefault="00000000">
      <w:pPr>
        <w:pStyle w:val="berschrift2"/>
      </w:pPr>
      <w:r>
        <w:t>Listen</w:t>
      </w:r>
    </w:p>
    <w:p w14:paraId="7495D351" w14:textId="77777777" w:rsidR="00523F64" w:rsidRDefault="00000000">
      <w:r>
        <w:t>&lt;ul&gt; &lt;li&gt;Eintrag&lt;/li&gt; &lt;/ul&gt;</w:t>
      </w:r>
    </w:p>
    <w:p w14:paraId="32D8C9CE" w14:textId="77777777" w:rsidR="00523F64" w:rsidRDefault="00000000">
      <w:r>
        <w:t>&lt;ol&gt; &lt;li&gt;Nummeriert&lt;/li&gt; &lt;/ol&gt;</w:t>
      </w:r>
    </w:p>
    <w:p w14:paraId="41C2B595" w14:textId="77777777" w:rsidR="00523F64" w:rsidRDefault="00000000">
      <w:pPr>
        <w:pStyle w:val="berschrift2"/>
      </w:pPr>
      <w:r>
        <w:t>Trennlinie</w:t>
      </w:r>
    </w:p>
    <w:p w14:paraId="7252A7CB" w14:textId="2638842E" w:rsidR="00523F64" w:rsidRDefault="00000000">
      <w:r>
        <w:t>&lt;</w:t>
      </w:r>
      <w:proofErr w:type="spellStart"/>
      <w:r>
        <w:t>hr</w:t>
      </w:r>
      <w:proofErr w:type="spellEnd"/>
      <w:r>
        <w:t>&gt;</w:t>
      </w:r>
    </w:p>
    <w:sectPr w:rsidR="00523F6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6213997">
    <w:abstractNumId w:val="8"/>
  </w:num>
  <w:num w:numId="2" w16cid:durableId="1695378539">
    <w:abstractNumId w:val="6"/>
  </w:num>
  <w:num w:numId="3" w16cid:durableId="773793324">
    <w:abstractNumId w:val="5"/>
  </w:num>
  <w:num w:numId="4" w16cid:durableId="478964462">
    <w:abstractNumId w:val="4"/>
  </w:num>
  <w:num w:numId="5" w16cid:durableId="805658471">
    <w:abstractNumId w:val="7"/>
  </w:num>
  <w:num w:numId="6" w16cid:durableId="71203386">
    <w:abstractNumId w:val="3"/>
  </w:num>
  <w:num w:numId="7" w16cid:durableId="898981101">
    <w:abstractNumId w:val="2"/>
  </w:num>
  <w:num w:numId="8" w16cid:durableId="2142991535">
    <w:abstractNumId w:val="1"/>
  </w:num>
  <w:num w:numId="9" w16cid:durableId="291598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278C"/>
    <w:rsid w:val="0029639D"/>
    <w:rsid w:val="003256C5"/>
    <w:rsid w:val="00326F90"/>
    <w:rsid w:val="00523F64"/>
    <w:rsid w:val="00970CE9"/>
    <w:rsid w:val="00AA1D8D"/>
    <w:rsid w:val="00B47730"/>
    <w:rsid w:val="00CB0664"/>
    <w:rsid w:val="00F867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032DCD"/>
  <w14:defaultImageDpi w14:val="300"/>
  <w15:docId w15:val="{85AA7F09-6743-47BB-A84D-A49FAE6D0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pbd2h24asc</cp:lastModifiedBy>
  <cp:revision>2</cp:revision>
  <dcterms:created xsi:type="dcterms:W3CDTF">2026-03-16T14:48:00Z</dcterms:created>
  <dcterms:modified xsi:type="dcterms:W3CDTF">2026-03-16T14:48:00Z</dcterms:modified>
  <cp:category/>
</cp:coreProperties>
</file>